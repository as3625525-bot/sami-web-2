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Mohammad Abu Sayeed ("Sami")</w:t>
      </w:r>
    </w:p>
    <w:p>
      <w:r>
        <w:rPr>
          <w:b/>
        </w:rPr>
        <w:t xml:space="preserve">Roles: </w:t>
      </w:r>
      <w:r>
        <w:t>Vibe Coder | Future AI Engineer | Stock Trader</w:t>
        <w:br/>
      </w:r>
      <w:r>
        <w:rPr>
          <w:b/>
        </w:rPr>
        <w:t xml:space="preserve">Location: </w:t>
      </w:r>
      <w:r>
        <w:t>📍 Dhaka, Bangladesh 🇧🇩</w:t>
        <w:br/>
      </w:r>
      <w:r>
        <w:rPr>
          <w:b/>
        </w:rPr>
        <w:t xml:space="preserve">Email: </w:t>
      </w:r>
      <w:r>
        <w:t>sayeed3625525@gmail.com</w:t>
        <w:br/>
      </w:r>
      <w:r>
        <w:rPr>
          <w:b/>
        </w:rPr>
        <w:t xml:space="preserve">GitHub: </w:t>
      </w:r>
      <w:r>
        <w:t>https://github.com/savior00099</w:t>
      </w:r>
    </w:p>
    <w:p>
      <w:pPr>
        <w:pStyle w:val="Heading2"/>
      </w:pPr>
      <w:r>
        <w:t>Professional Summary</w:t>
      </w:r>
    </w:p>
    <w:p>
      <w:r>
        <w:t>⚡ Stock Trader | 🚀 Vibe Coder | 🤖 Future AI Engineer</w:t>
        <w:br/>
        <w:br/>
        <w:t>I believe skills create freedom.</w:t>
        <w:br/>
        <w:br/>
        <w:t>Currently building projects while mastering Python, HTML, CSS, and Java. Passionate about artificial intelligence, financial markets, and solving real-world problems through technology. Every day is another step toward becoming the engineer I want to be.</w:t>
      </w:r>
    </w:p>
    <w:p>
      <w:pPr>
        <w:pStyle w:val="Heading2"/>
      </w:pPr>
      <w:r>
        <w:t>Skills</w:t>
      </w:r>
    </w:p>
    <w:p>
      <w:pPr>
        <w:pStyle w:val="ListBullet"/>
      </w:pPr>
      <w:r>
        <w:t>Python (Learning)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 (Learning)</w:t>
      </w:r>
    </w:p>
    <w:p>
      <w:pPr>
        <w:pStyle w:val="ListBullet"/>
      </w:pPr>
      <w:r>
        <w:t>Artificial Intelligence (Beginner)</w:t>
      </w:r>
    </w:p>
    <w:p>
      <w:pPr>
        <w:pStyle w:val="ListBullet"/>
      </w:pPr>
      <w:r>
        <w:t>Fast Learner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Problem Solving</w:t>
      </w:r>
    </w:p>
    <w:p>
      <w:pPr>
        <w:pStyle w:val="Heading2"/>
      </w:pPr>
      <w:r>
        <w:t>Projects</w:t>
      </w:r>
    </w:p>
    <w:p>
      <w:pPr>
        <w:pStyle w:val="ListBullet"/>
      </w:pPr>
      <w:r>
        <w:t>3–4+ collaborative projects developed with friends.</w:t>
      </w:r>
    </w:p>
    <w:p>
      <w:pPr>
        <w:pStyle w:val="Heading2"/>
      </w:pPr>
      <w:r>
        <w:t>Experience</w:t>
      </w:r>
    </w:p>
    <w:p>
      <w:pPr>
        <w:pStyle w:val="ListBullet"/>
      </w:pPr>
      <w:r>
        <w:t>Beginner developer with experience building small collaborative projects.</w:t>
      </w:r>
    </w:p>
    <w:p>
      <w:pPr>
        <w:pStyle w:val="Heading2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SSC</w:t>
            </w:r>
          </w:p>
        </w:tc>
        <w:tc>
          <w:tcPr>
            <w:tcW w:type="dxa" w:w="2880"/>
          </w:tcPr>
          <w:p>
            <w:r>
              <w:t>Science</w:t>
            </w:r>
          </w:p>
        </w:tc>
        <w:tc>
          <w:tcPr>
            <w:tcW w:type="dxa" w:w="2880"/>
          </w:tcPr>
          <w:p>
            <w:r>
              <w:t>4.61/5 GPA</w:t>
            </w:r>
          </w:p>
        </w:tc>
      </w:tr>
      <w:tr>
        <w:tc>
          <w:tcPr>
            <w:tcW w:type="dxa" w:w="2880"/>
          </w:tcPr>
          <w:p>
            <w:r>
              <w:t>HSC</w:t>
            </w:r>
          </w:p>
        </w:tc>
        <w:tc>
          <w:tcPr>
            <w:tcW w:type="dxa" w:w="2880"/>
          </w:tcPr>
          <w:p>
            <w:r>
              <w:t>Science</w:t>
            </w:r>
          </w:p>
        </w:tc>
        <w:tc>
          <w:tcPr>
            <w:tcW w:type="dxa" w:w="2880"/>
          </w:tcPr>
          <w:p>
            <w:r>
              <w:t>3.0/5 GPA</w:t>
            </w:r>
          </w:p>
        </w:tc>
      </w:tr>
    </w:tbl>
    <w:p>
      <w:pPr>
        <w:pStyle w:val="Heading2"/>
      </w:pPr>
      <w:r>
        <w:t>Achievements</w:t>
      </w:r>
    </w:p>
    <w:p>
      <w:pPr>
        <w:pStyle w:val="ListBullet"/>
      </w:pPr>
      <w:r>
        <w:t>To be added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